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家长会通知</w:t>
      </w:r>
    </w:p>
    <w:p>
      <w:r>
        <w:t>尊敬的各位家长：</w:t>
      </w:r>
    </w:p>
    <w:p>
      <w:r>
        <w:t>您好！为加强家校沟通，经学校研究，定于2025年9月3日（星期三）下午3:00召开高三家长会。</w:t>
      </w:r>
    </w:p>
    <w:p>
      <w:r>
        <w:t>地点：学校三楼会议室。</w:t>
      </w:r>
    </w:p>
    <w:p>
      <w:r>
        <w:t>会议内容：介绍本学期教学安排、通报月考情况、交流备考经验。</w:t>
      </w:r>
    </w:p>
    <w:p>
      <w:r>
        <w:t>请您准时参加，如有特殊情况请提前与班主任联系。</w:t>
      </w:r>
    </w:p>
    <w:p>
      <w:r>
        <w:t>高三（2）班 王老师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