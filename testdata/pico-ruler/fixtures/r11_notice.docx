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关于2026年秋季学期期中考试安排的通知</w:t>
      </w:r>
    </w:p>
    <w:p>
      <w:r>
        <w:t>各年级、各班级：</w:t>
      </w:r>
    </w:p>
    <w:p>
      <w:r>
        <w:t>根据学校教学计划，本学期期中考试定于11月6日至11月7日举行。</w:t>
      </w:r>
    </w:p>
    <w:p>
      <w:r>
        <w:t>考试科目为语文、数学、英语、物理、化学、生物、政治、历史、地理。</w:t>
      </w:r>
    </w:p>
    <w:p>
      <w:r>
        <w:t>考场安排将于11月4日在教学楼一楼公告栏张贴，请各班主任提前组织学生核对考号。</w:t>
      </w:r>
    </w:p>
    <w:p>
      <w:r>
        <w:t>考试期间严禁携带手机等电子设备进入考场，违者按考试违纪处理。</w:t>
      </w:r>
    </w:p>
    <w:p>
      <w:r>
        <w:t>阅卷工作于11月8日在实验楼三楼集中进行，成绩预计11月12日发布。</w:t>
      </w:r>
    </w:p>
    <w:p>
      <w:r>
        <w:t>教务处</w:t>
      </w:r>
    </w:p>
    <w:p>
      <w:r>
        <w:t>2026年10月20日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